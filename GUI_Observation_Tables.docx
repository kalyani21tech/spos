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62EE" w14:textId="77777777" w:rsidR="0090490B" w:rsidRDefault="00000000">
      <w:pPr>
        <w:pStyle w:val="Heading1"/>
      </w:pPr>
      <w:r>
        <w:t>SPOS / HCI Assignment - GUI Paper Prototype Observation Tables</w:t>
      </w:r>
    </w:p>
    <w:p w14:paraId="2EAB354E" w14:textId="77777777" w:rsidR="0090490B" w:rsidRDefault="00000000">
      <w:pPr>
        <w:pStyle w:val="Heading2"/>
      </w:pPr>
      <w:r>
        <w:t>WhatsApp App</w:t>
      </w:r>
    </w:p>
    <w:p w14:paraId="7928B9F0" w14:textId="77777777" w:rsidR="0090490B" w:rsidRDefault="00000000">
      <w:r>
        <w:t>Observation Table 1 — Principles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490B" w14:paraId="7710BCEC" w14:textId="77777777">
        <w:tc>
          <w:tcPr>
            <w:tcW w:w="2160" w:type="dxa"/>
          </w:tcPr>
          <w:p w14:paraId="2A722CC4" w14:textId="77777777" w:rsidR="0090490B" w:rsidRDefault="00000000">
            <w:r>
              <w:t>Sr. No</w:t>
            </w:r>
          </w:p>
        </w:tc>
        <w:tc>
          <w:tcPr>
            <w:tcW w:w="2160" w:type="dxa"/>
          </w:tcPr>
          <w:p w14:paraId="792C295A" w14:textId="77777777" w:rsidR="0090490B" w:rsidRDefault="00000000">
            <w:r>
              <w:t>Principles</w:t>
            </w:r>
          </w:p>
        </w:tc>
        <w:tc>
          <w:tcPr>
            <w:tcW w:w="2160" w:type="dxa"/>
          </w:tcPr>
          <w:p w14:paraId="2E3B4CD8" w14:textId="77777777" w:rsidR="0090490B" w:rsidRDefault="00000000">
            <w:r>
              <w:t>Achieved</w:t>
            </w:r>
          </w:p>
        </w:tc>
        <w:tc>
          <w:tcPr>
            <w:tcW w:w="2160" w:type="dxa"/>
          </w:tcPr>
          <w:p w14:paraId="33FFCAB8" w14:textId="77777777" w:rsidR="0090490B" w:rsidRDefault="00000000">
            <w:r>
              <w:t>Justification</w:t>
            </w:r>
          </w:p>
        </w:tc>
      </w:tr>
      <w:tr w:rsidR="0090490B" w14:paraId="56463064" w14:textId="77777777">
        <w:tc>
          <w:tcPr>
            <w:tcW w:w="2160" w:type="dxa"/>
          </w:tcPr>
          <w:p w14:paraId="582C9FE5" w14:textId="77777777" w:rsidR="0090490B" w:rsidRDefault="00000000">
            <w:r>
              <w:t>1</w:t>
            </w:r>
          </w:p>
        </w:tc>
        <w:tc>
          <w:tcPr>
            <w:tcW w:w="2160" w:type="dxa"/>
          </w:tcPr>
          <w:p w14:paraId="42FEFF44" w14:textId="77777777" w:rsidR="0090490B" w:rsidRDefault="00000000">
            <w:r>
              <w:t>Consistency</w:t>
            </w:r>
          </w:p>
        </w:tc>
        <w:tc>
          <w:tcPr>
            <w:tcW w:w="2160" w:type="dxa"/>
          </w:tcPr>
          <w:p w14:paraId="4B939CD5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78F47C01" w14:textId="77777777" w:rsidR="0090490B" w:rsidRDefault="00000000">
            <w:r>
              <w:t>Color theme (green and white) and layout are consistent across all screens.</w:t>
            </w:r>
          </w:p>
        </w:tc>
      </w:tr>
      <w:tr w:rsidR="0090490B" w14:paraId="52B83B90" w14:textId="77777777">
        <w:tc>
          <w:tcPr>
            <w:tcW w:w="2160" w:type="dxa"/>
          </w:tcPr>
          <w:p w14:paraId="5DBB5A3F" w14:textId="77777777" w:rsidR="0090490B" w:rsidRDefault="00000000">
            <w:r>
              <w:t>2</w:t>
            </w:r>
          </w:p>
        </w:tc>
        <w:tc>
          <w:tcPr>
            <w:tcW w:w="2160" w:type="dxa"/>
          </w:tcPr>
          <w:p w14:paraId="77820EA1" w14:textId="77777777" w:rsidR="0090490B" w:rsidRDefault="00000000">
            <w:r>
              <w:t>Feedback</w:t>
            </w:r>
          </w:p>
        </w:tc>
        <w:tc>
          <w:tcPr>
            <w:tcW w:w="2160" w:type="dxa"/>
          </w:tcPr>
          <w:p w14:paraId="53783E55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46FC28DB" w14:textId="77777777" w:rsidR="0090490B" w:rsidRDefault="00000000">
            <w:r>
              <w:t>Typing indicators and message sent/read ticks provide clear feedback.</w:t>
            </w:r>
          </w:p>
        </w:tc>
      </w:tr>
      <w:tr w:rsidR="0090490B" w14:paraId="623A2B58" w14:textId="77777777">
        <w:tc>
          <w:tcPr>
            <w:tcW w:w="2160" w:type="dxa"/>
          </w:tcPr>
          <w:p w14:paraId="00D1F3A2" w14:textId="77777777" w:rsidR="0090490B" w:rsidRDefault="00000000">
            <w:r>
              <w:t>3</w:t>
            </w:r>
          </w:p>
        </w:tc>
        <w:tc>
          <w:tcPr>
            <w:tcW w:w="2160" w:type="dxa"/>
          </w:tcPr>
          <w:p w14:paraId="117C4C0C" w14:textId="77777777" w:rsidR="0090490B" w:rsidRDefault="00000000">
            <w:r>
              <w:t>Simplicity</w:t>
            </w:r>
          </w:p>
        </w:tc>
        <w:tc>
          <w:tcPr>
            <w:tcW w:w="2160" w:type="dxa"/>
          </w:tcPr>
          <w:p w14:paraId="687E12B1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47A00DB1" w14:textId="77777777" w:rsidR="0090490B" w:rsidRDefault="00000000">
            <w:r>
              <w:t>Minimal icons and clean design ensure ease of use.</w:t>
            </w:r>
          </w:p>
        </w:tc>
      </w:tr>
      <w:tr w:rsidR="0090490B" w14:paraId="6B280D77" w14:textId="77777777">
        <w:tc>
          <w:tcPr>
            <w:tcW w:w="2160" w:type="dxa"/>
          </w:tcPr>
          <w:p w14:paraId="6C9DCC52" w14:textId="77777777" w:rsidR="0090490B" w:rsidRDefault="00000000">
            <w:r>
              <w:t>4</w:t>
            </w:r>
          </w:p>
        </w:tc>
        <w:tc>
          <w:tcPr>
            <w:tcW w:w="2160" w:type="dxa"/>
          </w:tcPr>
          <w:p w14:paraId="7CB46191" w14:textId="77777777" w:rsidR="0090490B" w:rsidRDefault="00000000">
            <w:r>
              <w:t>Visibility of System Status</w:t>
            </w:r>
          </w:p>
        </w:tc>
        <w:tc>
          <w:tcPr>
            <w:tcW w:w="2160" w:type="dxa"/>
          </w:tcPr>
          <w:p w14:paraId="2F0FFA94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130CBFD5" w14:textId="77777777" w:rsidR="0090490B" w:rsidRDefault="00000000">
            <w:r>
              <w:t>Shows 'Online', 'Typing...', and loading indicators.</w:t>
            </w:r>
          </w:p>
        </w:tc>
      </w:tr>
      <w:tr w:rsidR="0090490B" w14:paraId="181C9D4A" w14:textId="77777777">
        <w:tc>
          <w:tcPr>
            <w:tcW w:w="2160" w:type="dxa"/>
          </w:tcPr>
          <w:p w14:paraId="7A998C2F" w14:textId="77777777" w:rsidR="0090490B" w:rsidRDefault="00000000">
            <w:r>
              <w:t>5</w:t>
            </w:r>
          </w:p>
        </w:tc>
        <w:tc>
          <w:tcPr>
            <w:tcW w:w="2160" w:type="dxa"/>
          </w:tcPr>
          <w:p w14:paraId="6FA3CDF3" w14:textId="77777777" w:rsidR="0090490B" w:rsidRDefault="00000000">
            <w:r>
              <w:t>Error Prevention</w:t>
            </w:r>
          </w:p>
        </w:tc>
        <w:tc>
          <w:tcPr>
            <w:tcW w:w="2160" w:type="dxa"/>
          </w:tcPr>
          <w:p w14:paraId="7A20CC40" w14:textId="77777777" w:rsidR="0090490B" w:rsidRDefault="00000000">
            <w:r>
              <w:t>✅ Partial</w:t>
            </w:r>
          </w:p>
        </w:tc>
        <w:tc>
          <w:tcPr>
            <w:tcW w:w="2160" w:type="dxa"/>
          </w:tcPr>
          <w:p w14:paraId="57489F85" w14:textId="77777777" w:rsidR="0090490B" w:rsidRDefault="00000000">
            <w:r>
              <w:t>Warns before deleting messages, but limited undo options.</w:t>
            </w:r>
          </w:p>
        </w:tc>
      </w:tr>
    </w:tbl>
    <w:p w14:paraId="1CCAEFE9" w14:textId="77777777" w:rsidR="0090490B" w:rsidRDefault="0090490B"/>
    <w:p w14:paraId="306270D2" w14:textId="77777777" w:rsidR="0090490B" w:rsidRDefault="00000000">
      <w:r>
        <w:t>Observation Table 2 — Elements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36"/>
        <w:gridCol w:w="2036"/>
        <w:gridCol w:w="2036"/>
        <w:gridCol w:w="2036"/>
      </w:tblGrid>
      <w:tr w:rsidR="0090490B" w14:paraId="140A6715" w14:textId="77777777" w:rsidTr="005C58BB">
        <w:trPr>
          <w:trHeight w:val="744"/>
        </w:trPr>
        <w:tc>
          <w:tcPr>
            <w:tcW w:w="2036" w:type="dxa"/>
          </w:tcPr>
          <w:p w14:paraId="4B8F0473" w14:textId="77777777" w:rsidR="0090490B" w:rsidRDefault="00000000">
            <w:r>
              <w:t>Sr. No</w:t>
            </w:r>
          </w:p>
        </w:tc>
        <w:tc>
          <w:tcPr>
            <w:tcW w:w="2036" w:type="dxa"/>
          </w:tcPr>
          <w:p w14:paraId="48AA99A7" w14:textId="77777777" w:rsidR="0090490B" w:rsidRDefault="00000000">
            <w:r>
              <w:t>Element</w:t>
            </w:r>
          </w:p>
        </w:tc>
        <w:tc>
          <w:tcPr>
            <w:tcW w:w="2036" w:type="dxa"/>
          </w:tcPr>
          <w:p w14:paraId="53D56865" w14:textId="77777777" w:rsidR="0090490B" w:rsidRDefault="00000000">
            <w:r>
              <w:t>Observation</w:t>
            </w:r>
          </w:p>
        </w:tc>
        <w:tc>
          <w:tcPr>
            <w:tcW w:w="2036" w:type="dxa"/>
          </w:tcPr>
          <w:p w14:paraId="3D12C488" w14:textId="77777777" w:rsidR="0090490B" w:rsidRDefault="00000000">
            <w:r>
              <w:t>Improvement / Corrections</w:t>
            </w:r>
          </w:p>
        </w:tc>
      </w:tr>
      <w:tr w:rsidR="0090490B" w14:paraId="5CFEB986" w14:textId="77777777" w:rsidTr="005C58BB">
        <w:trPr>
          <w:trHeight w:val="744"/>
        </w:trPr>
        <w:tc>
          <w:tcPr>
            <w:tcW w:w="2036" w:type="dxa"/>
          </w:tcPr>
          <w:p w14:paraId="6E2143A7" w14:textId="77777777" w:rsidR="0090490B" w:rsidRDefault="00000000">
            <w:r>
              <w:t>1</w:t>
            </w:r>
          </w:p>
        </w:tc>
        <w:tc>
          <w:tcPr>
            <w:tcW w:w="2036" w:type="dxa"/>
          </w:tcPr>
          <w:p w14:paraId="0D2D5243" w14:textId="77777777" w:rsidR="0090490B" w:rsidRDefault="00000000">
            <w:r>
              <w:t>Chat Screen</w:t>
            </w:r>
          </w:p>
        </w:tc>
        <w:tc>
          <w:tcPr>
            <w:tcW w:w="2036" w:type="dxa"/>
          </w:tcPr>
          <w:p w14:paraId="1EB979BB" w14:textId="77777777" w:rsidR="0090490B" w:rsidRDefault="00000000">
            <w:r>
              <w:t>Displays messages with timestamps.</w:t>
            </w:r>
          </w:p>
        </w:tc>
        <w:tc>
          <w:tcPr>
            <w:tcW w:w="2036" w:type="dxa"/>
          </w:tcPr>
          <w:p w14:paraId="4C7FC6E9" w14:textId="77777777" w:rsidR="0090490B" w:rsidRDefault="00000000">
            <w:r>
              <w:t>Add option for message reactions.</w:t>
            </w:r>
          </w:p>
        </w:tc>
      </w:tr>
      <w:tr w:rsidR="0090490B" w14:paraId="621492BF" w14:textId="77777777" w:rsidTr="005C58BB">
        <w:trPr>
          <w:trHeight w:val="744"/>
        </w:trPr>
        <w:tc>
          <w:tcPr>
            <w:tcW w:w="2036" w:type="dxa"/>
          </w:tcPr>
          <w:p w14:paraId="33204490" w14:textId="77777777" w:rsidR="0090490B" w:rsidRDefault="00000000">
            <w:r>
              <w:t>2</w:t>
            </w:r>
          </w:p>
        </w:tc>
        <w:tc>
          <w:tcPr>
            <w:tcW w:w="2036" w:type="dxa"/>
          </w:tcPr>
          <w:p w14:paraId="77F31DF4" w14:textId="77777777" w:rsidR="0090490B" w:rsidRDefault="00000000">
            <w:r>
              <w:t>Call Tab</w:t>
            </w:r>
          </w:p>
        </w:tc>
        <w:tc>
          <w:tcPr>
            <w:tcW w:w="2036" w:type="dxa"/>
          </w:tcPr>
          <w:p w14:paraId="44D10B15" w14:textId="77777777" w:rsidR="0090490B" w:rsidRDefault="00000000">
            <w:r>
              <w:t>Shows recent call logs and durations.</w:t>
            </w:r>
          </w:p>
        </w:tc>
        <w:tc>
          <w:tcPr>
            <w:tcW w:w="2036" w:type="dxa"/>
          </w:tcPr>
          <w:p w14:paraId="22A2FEC5" w14:textId="77777777" w:rsidR="0090490B" w:rsidRDefault="00000000">
            <w:r>
              <w:t>Include quick call-back button.</w:t>
            </w:r>
          </w:p>
        </w:tc>
      </w:tr>
      <w:tr w:rsidR="0090490B" w14:paraId="3D2A6295" w14:textId="77777777" w:rsidTr="005C58BB">
        <w:trPr>
          <w:trHeight w:val="1026"/>
        </w:trPr>
        <w:tc>
          <w:tcPr>
            <w:tcW w:w="2036" w:type="dxa"/>
          </w:tcPr>
          <w:p w14:paraId="4A4E98A8" w14:textId="77777777" w:rsidR="0090490B" w:rsidRDefault="00000000">
            <w:r>
              <w:lastRenderedPageBreak/>
              <w:t>3</w:t>
            </w:r>
          </w:p>
        </w:tc>
        <w:tc>
          <w:tcPr>
            <w:tcW w:w="2036" w:type="dxa"/>
          </w:tcPr>
          <w:p w14:paraId="444334C1" w14:textId="77777777" w:rsidR="0090490B" w:rsidRDefault="00000000">
            <w:r>
              <w:t>Status Tab</w:t>
            </w:r>
          </w:p>
        </w:tc>
        <w:tc>
          <w:tcPr>
            <w:tcW w:w="2036" w:type="dxa"/>
          </w:tcPr>
          <w:p w14:paraId="614BB424" w14:textId="77777777" w:rsidR="0090490B" w:rsidRDefault="00000000">
            <w:r>
              <w:t>Shows contact updates with progress bar.</w:t>
            </w:r>
          </w:p>
        </w:tc>
        <w:tc>
          <w:tcPr>
            <w:tcW w:w="2036" w:type="dxa"/>
          </w:tcPr>
          <w:p w14:paraId="304AB5BA" w14:textId="77777777" w:rsidR="0090490B" w:rsidRDefault="00000000">
            <w:r>
              <w:t>Allow longer status duration.</w:t>
            </w:r>
          </w:p>
        </w:tc>
      </w:tr>
      <w:tr w:rsidR="0090490B" w14:paraId="1CEB480A" w14:textId="77777777" w:rsidTr="005C58BB">
        <w:trPr>
          <w:trHeight w:val="744"/>
        </w:trPr>
        <w:tc>
          <w:tcPr>
            <w:tcW w:w="2036" w:type="dxa"/>
          </w:tcPr>
          <w:p w14:paraId="1E14C8F2" w14:textId="77777777" w:rsidR="0090490B" w:rsidRDefault="00000000">
            <w:r>
              <w:t>4</w:t>
            </w:r>
          </w:p>
        </w:tc>
        <w:tc>
          <w:tcPr>
            <w:tcW w:w="2036" w:type="dxa"/>
          </w:tcPr>
          <w:p w14:paraId="1E6DA516" w14:textId="77777777" w:rsidR="0090490B" w:rsidRDefault="00000000">
            <w:r>
              <w:t>Settings Page</w:t>
            </w:r>
          </w:p>
        </w:tc>
        <w:tc>
          <w:tcPr>
            <w:tcW w:w="2036" w:type="dxa"/>
          </w:tcPr>
          <w:p w14:paraId="6F63072B" w14:textId="77777777" w:rsidR="0090490B" w:rsidRDefault="00000000">
            <w:r>
              <w:t>Provides privacy and account options.</w:t>
            </w:r>
          </w:p>
        </w:tc>
        <w:tc>
          <w:tcPr>
            <w:tcW w:w="2036" w:type="dxa"/>
          </w:tcPr>
          <w:p w14:paraId="4516F614" w14:textId="77777777" w:rsidR="0090490B" w:rsidRDefault="00000000">
            <w:r>
              <w:t>Add theme customization.</w:t>
            </w:r>
          </w:p>
        </w:tc>
      </w:tr>
      <w:tr w:rsidR="0090490B" w14:paraId="1936DDDC" w14:textId="77777777" w:rsidTr="005C58BB">
        <w:trPr>
          <w:trHeight w:val="744"/>
        </w:trPr>
        <w:tc>
          <w:tcPr>
            <w:tcW w:w="2036" w:type="dxa"/>
          </w:tcPr>
          <w:p w14:paraId="09377B42" w14:textId="77777777" w:rsidR="0090490B" w:rsidRDefault="00000000">
            <w:r>
              <w:t>5</w:t>
            </w:r>
          </w:p>
        </w:tc>
        <w:tc>
          <w:tcPr>
            <w:tcW w:w="2036" w:type="dxa"/>
          </w:tcPr>
          <w:p w14:paraId="30803B5D" w14:textId="77777777" w:rsidR="0090490B" w:rsidRDefault="00000000">
            <w:r>
              <w:t>Camera Screen</w:t>
            </w:r>
          </w:p>
        </w:tc>
        <w:tc>
          <w:tcPr>
            <w:tcW w:w="2036" w:type="dxa"/>
          </w:tcPr>
          <w:p w14:paraId="427234F4" w14:textId="77777777" w:rsidR="0090490B" w:rsidRDefault="00000000">
            <w:r>
              <w:t>Allows photo/video capture and sharing.</w:t>
            </w:r>
          </w:p>
        </w:tc>
        <w:tc>
          <w:tcPr>
            <w:tcW w:w="2036" w:type="dxa"/>
          </w:tcPr>
          <w:p w14:paraId="32664A23" w14:textId="77777777" w:rsidR="0090490B" w:rsidRDefault="00000000">
            <w:r>
              <w:t>Add filters before sending.</w:t>
            </w:r>
          </w:p>
        </w:tc>
      </w:tr>
    </w:tbl>
    <w:p w14:paraId="27CADF20" w14:textId="2CDEA2D9" w:rsidR="005C58BB" w:rsidRDefault="005C58BB" w:rsidP="005C58BB">
      <w:pPr>
        <w:tabs>
          <w:tab w:val="left" w:pos="7044"/>
        </w:tabs>
      </w:pPr>
      <w:r>
        <w:tab/>
      </w:r>
    </w:p>
    <w:p w14:paraId="63B940CC" w14:textId="77777777" w:rsidR="005C58BB" w:rsidRPr="005C58BB" w:rsidRDefault="005C58BB" w:rsidP="005C58BB">
      <w:pPr>
        <w:tabs>
          <w:tab w:val="left" w:pos="7044"/>
        </w:tabs>
        <w:rPr>
          <w:b/>
          <w:bCs/>
          <w:lang w:val="en-IN"/>
        </w:rPr>
      </w:pPr>
      <w:r w:rsidRPr="005C58BB">
        <w:rPr>
          <w:rFonts w:ascii="Segoe UI Emoji" w:hAnsi="Segoe UI Emoji" w:cs="Segoe UI Emoji"/>
          <w:b/>
          <w:bCs/>
          <w:lang w:val="en-IN"/>
        </w:rPr>
        <w:t>🧠</w:t>
      </w:r>
      <w:r w:rsidRPr="005C58BB">
        <w:rPr>
          <w:b/>
          <w:bCs/>
          <w:lang w:val="en-IN"/>
        </w:rPr>
        <w:t xml:space="preserve"> Optional Section (if required)</w:t>
      </w:r>
    </w:p>
    <w:p w14:paraId="54F7AB0C" w14:textId="77777777" w:rsidR="005C58BB" w:rsidRPr="005C58BB" w:rsidRDefault="005C58BB" w:rsidP="005C58BB">
      <w:pPr>
        <w:tabs>
          <w:tab w:val="left" w:pos="7044"/>
        </w:tabs>
        <w:rPr>
          <w:lang w:val="en-IN"/>
        </w:rPr>
      </w:pPr>
      <w:r w:rsidRPr="005C58BB">
        <w:rPr>
          <w:b/>
          <w:bCs/>
          <w:lang w:val="en-IN"/>
        </w:rPr>
        <w:t>Interaction Style:</w:t>
      </w:r>
      <w:r w:rsidRPr="005C58BB">
        <w:rPr>
          <w:lang w:val="en-IN"/>
        </w:rPr>
        <w:t xml:space="preserve"> Direct manipulation and form fill-in</w:t>
      </w:r>
      <w:r w:rsidRPr="005C58BB">
        <w:rPr>
          <w:lang w:val="en-IN"/>
        </w:rPr>
        <w:br/>
      </w:r>
      <w:r w:rsidRPr="005C58BB">
        <w:rPr>
          <w:b/>
          <w:bCs/>
          <w:lang w:val="en-IN"/>
        </w:rPr>
        <w:t>Input Type:</w:t>
      </w:r>
      <w:r w:rsidRPr="005C58BB">
        <w:rPr>
          <w:lang w:val="en-IN"/>
        </w:rPr>
        <w:t xml:space="preserve"> Touch, text input, voice input</w:t>
      </w:r>
      <w:r w:rsidRPr="005C58BB">
        <w:rPr>
          <w:lang w:val="en-IN"/>
        </w:rPr>
        <w:br/>
      </w:r>
      <w:r w:rsidRPr="005C58BB">
        <w:rPr>
          <w:b/>
          <w:bCs/>
          <w:lang w:val="en-IN"/>
        </w:rPr>
        <w:t>Output Type:</w:t>
      </w:r>
      <w:r w:rsidRPr="005C58BB">
        <w:rPr>
          <w:lang w:val="en-IN"/>
        </w:rPr>
        <w:t xml:space="preserve"> Text messages, image/video preview, sound notification</w:t>
      </w:r>
    </w:p>
    <w:p w14:paraId="282EA782" w14:textId="77777777" w:rsidR="005C58BB" w:rsidRDefault="005C58BB" w:rsidP="005C58BB">
      <w:pPr>
        <w:tabs>
          <w:tab w:val="left" w:pos="7044"/>
        </w:tabs>
      </w:pPr>
    </w:p>
    <w:p w14:paraId="592A5FEA" w14:textId="77777777" w:rsidR="005C58BB" w:rsidRPr="005C58BB" w:rsidRDefault="005C58BB" w:rsidP="005C58BB"/>
    <w:p w14:paraId="47C980B0" w14:textId="77777777" w:rsidR="005C58BB" w:rsidRPr="005C58BB" w:rsidRDefault="005C58BB" w:rsidP="005C58BB"/>
    <w:p w14:paraId="6C2B523D" w14:textId="77777777" w:rsidR="005C58BB" w:rsidRPr="005C58BB" w:rsidRDefault="005C58BB" w:rsidP="005C58BB"/>
    <w:p w14:paraId="4F9B9F1B" w14:textId="77777777" w:rsidR="005C58BB" w:rsidRPr="005C58BB" w:rsidRDefault="005C58BB" w:rsidP="005C58BB"/>
    <w:p w14:paraId="79161742" w14:textId="77777777" w:rsidR="005C58BB" w:rsidRPr="005C58BB" w:rsidRDefault="005C58BB" w:rsidP="005C58BB"/>
    <w:p w14:paraId="6105CB40" w14:textId="77777777" w:rsidR="005C58BB" w:rsidRPr="005C58BB" w:rsidRDefault="005C58BB" w:rsidP="005C58BB"/>
    <w:p w14:paraId="30CD4F81" w14:textId="77777777" w:rsidR="005C58BB" w:rsidRPr="005C58BB" w:rsidRDefault="005C58BB" w:rsidP="005C58BB"/>
    <w:p w14:paraId="0DC31B26" w14:textId="77777777" w:rsidR="005C58BB" w:rsidRPr="005C58BB" w:rsidRDefault="005C58BB" w:rsidP="005C58BB"/>
    <w:p w14:paraId="2C4D8406" w14:textId="77777777" w:rsidR="005C58BB" w:rsidRPr="005C58BB" w:rsidRDefault="005C58BB" w:rsidP="005C58BB"/>
    <w:p w14:paraId="783EDC99" w14:textId="77777777" w:rsidR="005C58BB" w:rsidRPr="005C58BB" w:rsidRDefault="005C58BB" w:rsidP="005C58BB"/>
    <w:p w14:paraId="41946CB2" w14:textId="77777777" w:rsidR="005C58BB" w:rsidRDefault="005C58BB" w:rsidP="005C58BB">
      <w:pPr>
        <w:tabs>
          <w:tab w:val="left" w:pos="7044"/>
        </w:tabs>
      </w:pPr>
    </w:p>
    <w:p w14:paraId="7BE6BD8F" w14:textId="5E0304B8" w:rsidR="005C58BB" w:rsidRDefault="005C58BB" w:rsidP="005C58BB">
      <w:pPr>
        <w:tabs>
          <w:tab w:val="left" w:pos="1620"/>
        </w:tabs>
      </w:pPr>
      <w:r>
        <w:tab/>
      </w:r>
    </w:p>
    <w:p w14:paraId="3ECA7D4E" w14:textId="761AC439" w:rsidR="005C58BB" w:rsidRDefault="00000000" w:rsidP="005C58BB">
      <w:pPr>
        <w:tabs>
          <w:tab w:val="left" w:pos="7044"/>
        </w:tabs>
      </w:pPr>
      <w:r w:rsidRPr="005C58BB">
        <w:br w:type="page"/>
      </w:r>
      <w:r w:rsidR="005C58BB">
        <w:lastRenderedPageBreak/>
        <w:tab/>
      </w:r>
    </w:p>
    <w:p w14:paraId="7393B03D" w14:textId="77777777" w:rsidR="0090490B" w:rsidRDefault="00000000">
      <w:pPr>
        <w:pStyle w:val="Heading2"/>
      </w:pPr>
      <w:r>
        <w:t>Instagram App</w:t>
      </w:r>
    </w:p>
    <w:p w14:paraId="03DD12B8" w14:textId="77777777" w:rsidR="0090490B" w:rsidRDefault="00000000">
      <w:r>
        <w:t>Observation Table 1 — Principles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490B" w14:paraId="0E0932AF" w14:textId="77777777">
        <w:tc>
          <w:tcPr>
            <w:tcW w:w="2160" w:type="dxa"/>
          </w:tcPr>
          <w:p w14:paraId="5323C860" w14:textId="77777777" w:rsidR="0090490B" w:rsidRDefault="00000000">
            <w:r>
              <w:t>Sr. No</w:t>
            </w:r>
          </w:p>
        </w:tc>
        <w:tc>
          <w:tcPr>
            <w:tcW w:w="2160" w:type="dxa"/>
          </w:tcPr>
          <w:p w14:paraId="1ECAF92C" w14:textId="77777777" w:rsidR="0090490B" w:rsidRDefault="00000000">
            <w:r>
              <w:t>Principles</w:t>
            </w:r>
          </w:p>
        </w:tc>
        <w:tc>
          <w:tcPr>
            <w:tcW w:w="2160" w:type="dxa"/>
          </w:tcPr>
          <w:p w14:paraId="6BC5CED8" w14:textId="77777777" w:rsidR="0090490B" w:rsidRDefault="00000000">
            <w:r>
              <w:t>Achieved</w:t>
            </w:r>
          </w:p>
        </w:tc>
        <w:tc>
          <w:tcPr>
            <w:tcW w:w="2160" w:type="dxa"/>
          </w:tcPr>
          <w:p w14:paraId="1E9D27B6" w14:textId="77777777" w:rsidR="0090490B" w:rsidRDefault="00000000">
            <w:r>
              <w:t>Justification</w:t>
            </w:r>
          </w:p>
        </w:tc>
      </w:tr>
      <w:tr w:rsidR="0090490B" w14:paraId="351B9836" w14:textId="77777777">
        <w:tc>
          <w:tcPr>
            <w:tcW w:w="2160" w:type="dxa"/>
          </w:tcPr>
          <w:p w14:paraId="11EA1495" w14:textId="77777777" w:rsidR="0090490B" w:rsidRDefault="00000000">
            <w:r>
              <w:t>1</w:t>
            </w:r>
          </w:p>
        </w:tc>
        <w:tc>
          <w:tcPr>
            <w:tcW w:w="2160" w:type="dxa"/>
          </w:tcPr>
          <w:p w14:paraId="5C2443A9" w14:textId="77777777" w:rsidR="0090490B" w:rsidRDefault="00000000">
            <w:r>
              <w:t>Consistency</w:t>
            </w:r>
          </w:p>
        </w:tc>
        <w:tc>
          <w:tcPr>
            <w:tcW w:w="2160" w:type="dxa"/>
          </w:tcPr>
          <w:p w14:paraId="764498B0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40A2802A" w14:textId="77777777" w:rsidR="0090490B" w:rsidRDefault="00000000">
            <w:r>
              <w:t>Same font, icons, and layout across all screens.</w:t>
            </w:r>
          </w:p>
        </w:tc>
      </w:tr>
      <w:tr w:rsidR="0090490B" w14:paraId="2EC19F22" w14:textId="77777777">
        <w:tc>
          <w:tcPr>
            <w:tcW w:w="2160" w:type="dxa"/>
          </w:tcPr>
          <w:p w14:paraId="7EAB17FF" w14:textId="77777777" w:rsidR="0090490B" w:rsidRDefault="00000000">
            <w:r>
              <w:t>2</w:t>
            </w:r>
          </w:p>
        </w:tc>
        <w:tc>
          <w:tcPr>
            <w:tcW w:w="2160" w:type="dxa"/>
          </w:tcPr>
          <w:p w14:paraId="04C47D50" w14:textId="77777777" w:rsidR="0090490B" w:rsidRDefault="00000000">
            <w:r>
              <w:t>Feedback</w:t>
            </w:r>
          </w:p>
        </w:tc>
        <w:tc>
          <w:tcPr>
            <w:tcW w:w="2160" w:type="dxa"/>
          </w:tcPr>
          <w:p w14:paraId="01081A4B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2EE55383" w14:textId="77777777" w:rsidR="0090490B" w:rsidRDefault="00000000">
            <w:r>
              <w:t>Likes, comments, and notifications update instantly.</w:t>
            </w:r>
          </w:p>
        </w:tc>
      </w:tr>
      <w:tr w:rsidR="0090490B" w14:paraId="6DACF50A" w14:textId="77777777">
        <w:tc>
          <w:tcPr>
            <w:tcW w:w="2160" w:type="dxa"/>
          </w:tcPr>
          <w:p w14:paraId="5502B8D3" w14:textId="77777777" w:rsidR="0090490B" w:rsidRDefault="00000000">
            <w:r>
              <w:t>3</w:t>
            </w:r>
          </w:p>
        </w:tc>
        <w:tc>
          <w:tcPr>
            <w:tcW w:w="2160" w:type="dxa"/>
          </w:tcPr>
          <w:p w14:paraId="64795433" w14:textId="77777777" w:rsidR="0090490B" w:rsidRDefault="00000000">
            <w:r>
              <w:t>Simplicity</w:t>
            </w:r>
          </w:p>
        </w:tc>
        <w:tc>
          <w:tcPr>
            <w:tcW w:w="2160" w:type="dxa"/>
          </w:tcPr>
          <w:p w14:paraId="1DA00D15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2022AF54" w14:textId="77777777" w:rsidR="0090490B" w:rsidRDefault="00000000">
            <w:r>
              <w:t>Simple layout focuses on content.</w:t>
            </w:r>
          </w:p>
        </w:tc>
      </w:tr>
      <w:tr w:rsidR="0090490B" w14:paraId="56D94952" w14:textId="77777777">
        <w:tc>
          <w:tcPr>
            <w:tcW w:w="2160" w:type="dxa"/>
          </w:tcPr>
          <w:p w14:paraId="1F41846F" w14:textId="77777777" w:rsidR="0090490B" w:rsidRDefault="00000000">
            <w:r>
              <w:t>4</w:t>
            </w:r>
          </w:p>
        </w:tc>
        <w:tc>
          <w:tcPr>
            <w:tcW w:w="2160" w:type="dxa"/>
          </w:tcPr>
          <w:p w14:paraId="2F825D48" w14:textId="77777777" w:rsidR="0090490B" w:rsidRDefault="00000000">
            <w:r>
              <w:t>Visibility of System Status</w:t>
            </w:r>
          </w:p>
        </w:tc>
        <w:tc>
          <w:tcPr>
            <w:tcW w:w="2160" w:type="dxa"/>
          </w:tcPr>
          <w:p w14:paraId="37416D85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64136367" w14:textId="77777777" w:rsidR="0090490B" w:rsidRDefault="00000000">
            <w:r>
              <w:t>Shows upload progress and loading icons.</w:t>
            </w:r>
          </w:p>
        </w:tc>
      </w:tr>
      <w:tr w:rsidR="0090490B" w14:paraId="76DE89C8" w14:textId="77777777">
        <w:tc>
          <w:tcPr>
            <w:tcW w:w="2160" w:type="dxa"/>
          </w:tcPr>
          <w:p w14:paraId="68DEC5FF" w14:textId="77777777" w:rsidR="0090490B" w:rsidRDefault="00000000">
            <w:r>
              <w:t>5</w:t>
            </w:r>
          </w:p>
        </w:tc>
        <w:tc>
          <w:tcPr>
            <w:tcW w:w="2160" w:type="dxa"/>
          </w:tcPr>
          <w:p w14:paraId="455EC777" w14:textId="77777777" w:rsidR="0090490B" w:rsidRDefault="00000000">
            <w:r>
              <w:t>Error Prevention</w:t>
            </w:r>
          </w:p>
        </w:tc>
        <w:tc>
          <w:tcPr>
            <w:tcW w:w="2160" w:type="dxa"/>
          </w:tcPr>
          <w:p w14:paraId="6016F56C" w14:textId="77777777" w:rsidR="0090490B" w:rsidRDefault="00000000">
            <w:r>
              <w:t>✅ Partial</w:t>
            </w:r>
          </w:p>
        </w:tc>
        <w:tc>
          <w:tcPr>
            <w:tcW w:w="2160" w:type="dxa"/>
          </w:tcPr>
          <w:p w14:paraId="6BD21E3A" w14:textId="77777777" w:rsidR="0090490B" w:rsidRDefault="00000000">
            <w:r>
              <w:t>Alerts before deleting posts, but not before reporting.</w:t>
            </w:r>
          </w:p>
        </w:tc>
      </w:tr>
    </w:tbl>
    <w:p w14:paraId="5258C174" w14:textId="77777777" w:rsidR="0090490B" w:rsidRDefault="0090490B"/>
    <w:p w14:paraId="32026C76" w14:textId="77777777" w:rsidR="0090490B" w:rsidRDefault="00000000">
      <w:r>
        <w:t>Observation Table 2 — Elements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6"/>
        <w:gridCol w:w="2166"/>
        <w:gridCol w:w="2166"/>
        <w:gridCol w:w="2166"/>
      </w:tblGrid>
      <w:tr w:rsidR="0090490B" w14:paraId="20569D0D" w14:textId="77777777" w:rsidTr="005C58BB">
        <w:trPr>
          <w:trHeight w:val="799"/>
        </w:trPr>
        <w:tc>
          <w:tcPr>
            <w:tcW w:w="2166" w:type="dxa"/>
          </w:tcPr>
          <w:p w14:paraId="2207C53C" w14:textId="77777777" w:rsidR="0090490B" w:rsidRDefault="00000000">
            <w:r>
              <w:t>Sr. No</w:t>
            </w:r>
          </w:p>
        </w:tc>
        <w:tc>
          <w:tcPr>
            <w:tcW w:w="2166" w:type="dxa"/>
          </w:tcPr>
          <w:p w14:paraId="1F264486" w14:textId="77777777" w:rsidR="0090490B" w:rsidRDefault="00000000">
            <w:r>
              <w:t>Element</w:t>
            </w:r>
          </w:p>
        </w:tc>
        <w:tc>
          <w:tcPr>
            <w:tcW w:w="2166" w:type="dxa"/>
          </w:tcPr>
          <w:p w14:paraId="1A1F8539" w14:textId="77777777" w:rsidR="0090490B" w:rsidRDefault="00000000">
            <w:r>
              <w:t>Observation</w:t>
            </w:r>
          </w:p>
        </w:tc>
        <w:tc>
          <w:tcPr>
            <w:tcW w:w="2166" w:type="dxa"/>
          </w:tcPr>
          <w:p w14:paraId="4646AC8E" w14:textId="77777777" w:rsidR="0090490B" w:rsidRDefault="00000000">
            <w:r>
              <w:t>Improvement / Corrections</w:t>
            </w:r>
          </w:p>
        </w:tc>
      </w:tr>
      <w:tr w:rsidR="0090490B" w14:paraId="2C3E7089" w14:textId="77777777" w:rsidTr="005C58BB">
        <w:trPr>
          <w:trHeight w:val="1102"/>
        </w:trPr>
        <w:tc>
          <w:tcPr>
            <w:tcW w:w="2166" w:type="dxa"/>
          </w:tcPr>
          <w:p w14:paraId="35D3D0EB" w14:textId="77777777" w:rsidR="0090490B" w:rsidRDefault="00000000">
            <w:r>
              <w:t>1</w:t>
            </w:r>
          </w:p>
        </w:tc>
        <w:tc>
          <w:tcPr>
            <w:tcW w:w="2166" w:type="dxa"/>
          </w:tcPr>
          <w:p w14:paraId="1A028F01" w14:textId="77777777" w:rsidR="0090490B" w:rsidRDefault="00000000">
            <w:r>
              <w:t>Feed</w:t>
            </w:r>
          </w:p>
        </w:tc>
        <w:tc>
          <w:tcPr>
            <w:tcW w:w="2166" w:type="dxa"/>
          </w:tcPr>
          <w:p w14:paraId="6F34E5B6" w14:textId="77777777" w:rsidR="0090490B" w:rsidRDefault="00000000">
            <w:r>
              <w:t>Displays posts with like/comment options.</w:t>
            </w:r>
          </w:p>
        </w:tc>
        <w:tc>
          <w:tcPr>
            <w:tcW w:w="2166" w:type="dxa"/>
          </w:tcPr>
          <w:p w14:paraId="5B5D7AD7" w14:textId="77777777" w:rsidR="0090490B" w:rsidRDefault="00000000">
            <w:r>
              <w:t>Add 'save post' button below each post.</w:t>
            </w:r>
          </w:p>
        </w:tc>
      </w:tr>
      <w:tr w:rsidR="0090490B" w14:paraId="76628637" w14:textId="77777777" w:rsidTr="005C58BB">
        <w:trPr>
          <w:trHeight w:val="1102"/>
        </w:trPr>
        <w:tc>
          <w:tcPr>
            <w:tcW w:w="2166" w:type="dxa"/>
          </w:tcPr>
          <w:p w14:paraId="726FF6DB" w14:textId="77777777" w:rsidR="0090490B" w:rsidRDefault="00000000">
            <w:r>
              <w:t>2</w:t>
            </w:r>
          </w:p>
        </w:tc>
        <w:tc>
          <w:tcPr>
            <w:tcW w:w="2166" w:type="dxa"/>
          </w:tcPr>
          <w:p w14:paraId="4C5E2D83" w14:textId="77777777" w:rsidR="0090490B" w:rsidRDefault="00000000">
            <w:r>
              <w:t>Story Section</w:t>
            </w:r>
          </w:p>
        </w:tc>
        <w:tc>
          <w:tcPr>
            <w:tcW w:w="2166" w:type="dxa"/>
          </w:tcPr>
          <w:p w14:paraId="5404E177" w14:textId="77777777" w:rsidR="0090490B" w:rsidRDefault="00000000">
            <w:r>
              <w:t>Circular icons for quick access to stories.</w:t>
            </w:r>
          </w:p>
        </w:tc>
        <w:tc>
          <w:tcPr>
            <w:tcW w:w="2166" w:type="dxa"/>
          </w:tcPr>
          <w:p w14:paraId="5A4A7B21" w14:textId="77777777" w:rsidR="0090490B" w:rsidRDefault="00000000">
            <w:r>
              <w:t>Add story search option.</w:t>
            </w:r>
          </w:p>
        </w:tc>
      </w:tr>
      <w:tr w:rsidR="0090490B" w14:paraId="1C23B575" w14:textId="77777777" w:rsidTr="005C58BB">
        <w:trPr>
          <w:trHeight w:val="1102"/>
        </w:trPr>
        <w:tc>
          <w:tcPr>
            <w:tcW w:w="2166" w:type="dxa"/>
          </w:tcPr>
          <w:p w14:paraId="3CC3D508" w14:textId="77777777" w:rsidR="0090490B" w:rsidRDefault="00000000">
            <w:r>
              <w:t>3</w:t>
            </w:r>
          </w:p>
        </w:tc>
        <w:tc>
          <w:tcPr>
            <w:tcW w:w="2166" w:type="dxa"/>
          </w:tcPr>
          <w:p w14:paraId="3FD060DC" w14:textId="77777777" w:rsidR="0090490B" w:rsidRDefault="00000000">
            <w:r>
              <w:t>Profile Page</w:t>
            </w:r>
          </w:p>
        </w:tc>
        <w:tc>
          <w:tcPr>
            <w:tcW w:w="2166" w:type="dxa"/>
          </w:tcPr>
          <w:p w14:paraId="3820A04E" w14:textId="77777777" w:rsidR="0090490B" w:rsidRDefault="00000000">
            <w:r>
              <w:t>Shows user bio, posts, and highlights.</w:t>
            </w:r>
          </w:p>
        </w:tc>
        <w:tc>
          <w:tcPr>
            <w:tcW w:w="2166" w:type="dxa"/>
          </w:tcPr>
          <w:p w14:paraId="56B295A5" w14:textId="77777777" w:rsidR="0090490B" w:rsidRDefault="00000000">
            <w:r>
              <w:t>Add 'Reorder highlights' option.</w:t>
            </w:r>
          </w:p>
        </w:tc>
      </w:tr>
      <w:tr w:rsidR="0090490B" w14:paraId="56B86C30" w14:textId="77777777" w:rsidTr="005C58BB">
        <w:trPr>
          <w:trHeight w:val="496"/>
        </w:trPr>
        <w:tc>
          <w:tcPr>
            <w:tcW w:w="2166" w:type="dxa"/>
          </w:tcPr>
          <w:p w14:paraId="20F50D2B" w14:textId="77777777" w:rsidR="0090490B" w:rsidRDefault="00000000">
            <w:r>
              <w:t>4</w:t>
            </w:r>
          </w:p>
        </w:tc>
        <w:tc>
          <w:tcPr>
            <w:tcW w:w="2166" w:type="dxa"/>
          </w:tcPr>
          <w:p w14:paraId="7406DEEB" w14:textId="77777777" w:rsidR="0090490B" w:rsidRDefault="00000000">
            <w:r>
              <w:t>Reels Tab</w:t>
            </w:r>
          </w:p>
        </w:tc>
        <w:tc>
          <w:tcPr>
            <w:tcW w:w="2166" w:type="dxa"/>
          </w:tcPr>
          <w:p w14:paraId="46A2D555" w14:textId="77777777" w:rsidR="0090490B" w:rsidRDefault="00000000">
            <w:r>
              <w:t xml:space="preserve">Vertical scrolling </w:t>
            </w:r>
            <w:r>
              <w:lastRenderedPageBreak/>
              <w:t>short videos.</w:t>
            </w:r>
          </w:p>
        </w:tc>
        <w:tc>
          <w:tcPr>
            <w:tcW w:w="2166" w:type="dxa"/>
          </w:tcPr>
          <w:p w14:paraId="6FDEF05F" w14:textId="77777777" w:rsidR="0090490B" w:rsidRDefault="00000000">
            <w:r>
              <w:lastRenderedPageBreak/>
              <w:t xml:space="preserve">Add more video </w:t>
            </w:r>
            <w:r>
              <w:lastRenderedPageBreak/>
              <w:t>filters.</w:t>
            </w:r>
          </w:p>
        </w:tc>
      </w:tr>
      <w:tr w:rsidR="0090490B" w14:paraId="5311FDDC" w14:textId="77777777" w:rsidTr="005C58BB">
        <w:trPr>
          <w:trHeight w:val="799"/>
        </w:trPr>
        <w:tc>
          <w:tcPr>
            <w:tcW w:w="2166" w:type="dxa"/>
          </w:tcPr>
          <w:p w14:paraId="7C1B5B0E" w14:textId="77777777" w:rsidR="0090490B" w:rsidRDefault="00000000">
            <w:r>
              <w:lastRenderedPageBreak/>
              <w:t>5</w:t>
            </w:r>
          </w:p>
        </w:tc>
        <w:tc>
          <w:tcPr>
            <w:tcW w:w="2166" w:type="dxa"/>
          </w:tcPr>
          <w:p w14:paraId="40811E53" w14:textId="77777777" w:rsidR="0090490B" w:rsidRDefault="00000000">
            <w:r>
              <w:t>Explore Page</w:t>
            </w:r>
          </w:p>
        </w:tc>
        <w:tc>
          <w:tcPr>
            <w:tcW w:w="2166" w:type="dxa"/>
          </w:tcPr>
          <w:p w14:paraId="347521E8" w14:textId="77777777" w:rsidR="0090490B" w:rsidRDefault="00000000">
            <w:r>
              <w:t>Recommends posts based on interest.</w:t>
            </w:r>
          </w:p>
        </w:tc>
        <w:tc>
          <w:tcPr>
            <w:tcW w:w="2166" w:type="dxa"/>
          </w:tcPr>
          <w:p w14:paraId="0CA28D43" w14:textId="77777777" w:rsidR="0090490B" w:rsidRDefault="00000000">
            <w:r>
              <w:t>Add category filters.</w:t>
            </w:r>
          </w:p>
        </w:tc>
      </w:tr>
    </w:tbl>
    <w:p w14:paraId="6886A2EF" w14:textId="77777777" w:rsidR="005C58BB" w:rsidRPr="005C58BB" w:rsidRDefault="005C58BB" w:rsidP="005C58BB">
      <w:pPr>
        <w:rPr>
          <w:b/>
          <w:bCs/>
          <w:lang w:val="en-IN"/>
        </w:rPr>
      </w:pPr>
      <w:r w:rsidRPr="005C58BB">
        <w:rPr>
          <w:rFonts w:ascii="Segoe UI Emoji" w:hAnsi="Segoe UI Emoji" w:cs="Segoe UI Emoji"/>
          <w:b/>
          <w:bCs/>
          <w:lang w:val="en-IN"/>
        </w:rPr>
        <w:t>🧠</w:t>
      </w:r>
      <w:r w:rsidRPr="005C58BB">
        <w:rPr>
          <w:b/>
          <w:bCs/>
          <w:lang w:val="en-IN"/>
        </w:rPr>
        <w:t xml:space="preserve"> Extra Notes (if your teacher asks)</w:t>
      </w:r>
    </w:p>
    <w:p w14:paraId="1025918E" w14:textId="77777777" w:rsidR="005C58BB" w:rsidRPr="005C58BB" w:rsidRDefault="005C58BB" w:rsidP="005C58BB">
      <w:pPr>
        <w:rPr>
          <w:lang w:val="en-IN"/>
        </w:rPr>
      </w:pPr>
      <w:r w:rsidRPr="005C58BB">
        <w:rPr>
          <w:b/>
          <w:bCs/>
          <w:lang w:val="en-IN"/>
        </w:rPr>
        <w:t>Interaction Style:</w:t>
      </w:r>
      <w:r w:rsidRPr="005C58BB">
        <w:rPr>
          <w:lang w:val="en-IN"/>
        </w:rPr>
        <w:t xml:space="preserve"> Direct manipulation and menu-based interaction</w:t>
      </w:r>
      <w:r w:rsidRPr="005C58BB">
        <w:rPr>
          <w:lang w:val="en-IN"/>
        </w:rPr>
        <w:br/>
      </w:r>
      <w:r w:rsidRPr="005C58BB">
        <w:rPr>
          <w:b/>
          <w:bCs/>
          <w:lang w:val="en-IN"/>
        </w:rPr>
        <w:t>Input Type:</w:t>
      </w:r>
      <w:r w:rsidRPr="005C58BB">
        <w:rPr>
          <w:lang w:val="en-IN"/>
        </w:rPr>
        <w:t xml:space="preserve"> Touch gestures, text, image/video upload</w:t>
      </w:r>
      <w:r w:rsidRPr="005C58BB">
        <w:rPr>
          <w:lang w:val="en-IN"/>
        </w:rPr>
        <w:br/>
      </w:r>
      <w:r w:rsidRPr="005C58BB">
        <w:rPr>
          <w:b/>
          <w:bCs/>
          <w:lang w:val="en-IN"/>
        </w:rPr>
        <w:t>Output Type:</w:t>
      </w:r>
      <w:r w:rsidRPr="005C58BB">
        <w:rPr>
          <w:lang w:val="en-IN"/>
        </w:rPr>
        <w:t xml:space="preserve"> Feed posts, stories, reels, notifications</w:t>
      </w:r>
    </w:p>
    <w:p w14:paraId="7444B570" w14:textId="77777777" w:rsidR="0090490B" w:rsidRDefault="00000000">
      <w:r>
        <w:br w:type="page"/>
      </w:r>
    </w:p>
    <w:p w14:paraId="0AF185B3" w14:textId="77777777" w:rsidR="0090490B" w:rsidRDefault="00000000">
      <w:pPr>
        <w:pStyle w:val="Heading2"/>
      </w:pPr>
      <w:r>
        <w:lastRenderedPageBreak/>
        <w:t>E-Commerce Website</w:t>
      </w:r>
    </w:p>
    <w:p w14:paraId="6EA2C8D1" w14:textId="77777777" w:rsidR="0090490B" w:rsidRDefault="00000000">
      <w:r>
        <w:t>Observation Table 1 — Principles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490B" w14:paraId="21A20411" w14:textId="77777777">
        <w:tc>
          <w:tcPr>
            <w:tcW w:w="2160" w:type="dxa"/>
          </w:tcPr>
          <w:p w14:paraId="75FEDAE1" w14:textId="77777777" w:rsidR="0090490B" w:rsidRDefault="00000000">
            <w:r>
              <w:t>Sr. No</w:t>
            </w:r>
          </w:p>
        </w:tc>
        <w:tc>
          <w:tcPr>
            <w:tcW w:w="2160" w:type="dxa"/>
          </w:tcPr>
          <w:p w14:paraId="4D1FEBBD" w14:textId="77777777" w:rsidR="0090490B" w:rsidRDefault="00000000">
            <w:r>
              <w:t>Principles</w:t>
            </w:r>
          </w:p>
        </w:tc>
        <w:tc>
          <w:tcPr>
            <w:tcW w:w="2160" w:type="dxa"/>
          </w:tcPr>
          <w:p w14:paraId="5CA39131" w14:textId="77777777" w:rsidR="0090490B" w:rsidRDefault="00000000">
            <w:r>
              <w:t>Achieved</w:t>
            </w:r>
          </w:p>
        </w:tc>
        <w:tc>
          <w:tcPr>
            <w:tcW w:w="2160" w:type="dxa"/>
          </w:tcPr>
          <w:p w14:paraId="0A05F559" w14:textId="77777777" w:rsidR="0090490B" w:rsidRDefault="00000000">
            <w:r>
              <w:t>Justification</w:t>
            </w:r>
          </w:p>
        </w:tc>
      </w:tr>
      <w:tr w:rsidR="0090490B" w14:paraId="740E750F" w14:textId="77777777">
        <w:tc>
          <w:tcPr>
            <w:tcW w:w="2160" w:type="dxa"/>
          </w:tcPr>
          <w:p w14:paraId="5F82C482" w14:textId="77777777" w:rsidR="0090490B" w:rsidRDefault="00000000">
            <w:r>
              <w:t>1</w:t>
            </w:r>
          </w:p>
        </w:tc>
        <w:tc>
          <w:tcPr>
            <w:tcW w:w="2160" w:type="dxa"/>
          </w:tcPr>
          <w:p w14:paraId="36B9A23E" w14:textId="77777777" w:rsidR="0090490B" w:rsidRDefault="00000000">
            <w:r>
              <w:t>Consistency</w:t>
            </w:r>
          </w:p>
        </w:tc>
        <w:tc>
          <w:tcPr>
            <w:tcW w:w="2160" w:type="dxa"/>
          </w:tcPr>
          <w:p w14:paraId="0A91F766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1CCCB37D" w14:textId="77777777" w:rsidR="0090490B" w:rsidRDefault="00000000">
            <w:r>
              <w:t>Color theme (blue/white) and layout remain uniform.</w:t>
            </w:r>
          </w:p>
        </w:tc>
      </w:tr>
      <w:tr w:rsidR="0090490B" w14:paraId="17833C64" w14:textId="77777777">
        <w:tc>
          <w:tcPr>
            <w:tcW w:w="2160" w:type="dxa"/>
          </w:tcPr>
          <w:p w14:paraId="69ADB88F" w14:textId="77777777" w:rsidR="0090490B" w:rsidRDefault="00000000">
            <w:r>
              <w:t>2</w:t>
            </w:r>
          </w:p>
        </w:tc>
        <w:tc>
          <w:tcPr>
            <w:tcW w:w="2160" w:type="dxa"/>
          </w:tcPr>
          <w:p w14:paraId="488E2662" w14:textId="77777777" w:rsidR="0090490B" w:rsidRDefault="00000000">
            <w:r>
              <w:t>Feedback</w:t>
            </w:r>
          </w:p>
        </w:tc>
        <w:tc>
          <w:tcPr>
            <w:tcW w:w="2160" w:type="dxa"/>
          </w:tcPr>
          <w:p w14:paraId="10634EAD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4CCE0ADA" w14:textId="77777777" w:rsidR="0090490B" w:rsidRDefault="00000000">
            <w:r>
              <w:t>Add to cart and payment confirmation pop-ups work well.</w:t>
            </w:r>
          </w:p>
        </w:tc>
      </w:tr>
      <w:tr w:rsidR="0090490B" w14:paraId="5D6830AC" w14:textId="77777777">
        <w:tc>
          <w:tcPr>
            <w:tcW w:w="2160" w:type="dxa"/>
          </w:tcPr>
          <w:p w14:paraId="20B09116" w14:textId="77777777" w:rsidR="0090490B" w:rsidRDefault="00000000">
            <w:r>
              <w:t>3</w:t>
            </w:r>
          </w:p>
        </w:tc>
        <w:tc>
          <w:tcPr>
            <w:tcW w:w="2160" w:type="dxa"/>
          </w:tcPr>
          <w:p w14:paraId="30BABAC8" w14:textId="77777777" w:rsidR="0090490B" w:rsidRDefault="00000000">
            <w:r>
              <w:t>Simplicity</w:t>
            </w:r>
          </w:p>
        </w:tc>
        <w:tc>
          <w:tcPr>
            <w:tcW w:w="2160" w:type="dxa"/>
          </w:tcPr>
          <w:p w14:paraId="069C5091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35CB9036" w14:textId="77777777" w:rsidR="0090490B" w:rsidRDefault="00000000">
            <w:r>
              <w:t>Minimal text and clear product visuals.</w:t>
            </w:r>
          </w:p>
        </w:tc>
      </w:tr>
      <w:tr w:rsidR="0090490B" w14:paraId="41B5BB7E" w14:textId="77777777">
        <w:tc>
          <w:tcPr>
            <w:tcW w:w="2160" w:type="dxa"/>
          </w:tcPr>
          <w:p w14:paraId="01201426" w14:textId="77777777" w:rsidR="0090490B" w:rsidRDefault="00000000">
            <w:r>
              <w:t>4</w:t>
            </w:r>
          </w:p>
        </w:tc>
        <w:tc>
          <w:tcPr>
            <w:tcW w:w="2160" w:type="dxa"/>
          </w:tcPr>
          <w:p w14:paraId="46B1AB3A" w14:textId="77777777" w:rsidR="0090490B" w:rsidRDefault="00000000">
            <w:r>
              <w:t>Visibility of System Status</w:t>
            </w:r>
          </w:p>
        </w:tc>
        <w:tc>
          <w:tcPr>
            <w:tcW w:w="2160" w:type="dxa"/>
          </w:tcPr>
          <w:p w14:paraId="2902BD78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692B6B06" w14:textId="77777777" w:rsidR="0090490B" w:rsidRDefault="00000000">
            <w:r>
              <w:t>Loading bars during checkout process.</w:t>
            </w:r>
          </w:p>
        </w:tc>
      </w:tr>
      <w:tr w:rsidR="0090490B" w14:paraId="53C272D7" w14:textId="77777777">
        <w:tc>
          <w:tcPr>
            <w:tcW w:w="2160" w:type="dxa"/>
          </w:tcPr>
          <w:p w14:paraId="73E6A357" w14:textId="77777777" w:rsidR="0090490B" w:rsidRDefault="00000000">
            <w:r>
              <w:t>5</w:t>
            </w:r>
          </w:p>
        </w:tc>
        <w:tc>
          <w:tcPr>
            <w:tcW w:w="2160" w:type="dxa"/>
          </w:tcPr>
          <w:p w14:paraId="72154740" w14:textId="77777777" w:rsidR="0090490B" w:rsidRDefault="00000000">
            <w:r>
              <w:t>Error Prevention</w:t>
            </w:r>
          </w:p>
        </w:tc>
        <w:tc>
          <w:tcPr>
            <w:tcW w:w="2160" w:type="dxa"/>
          </w:tcPr>
          <w:p w14:paraId="355B4BD3" w14:textId="77777777" w:rsidR="0090490B" w:rsidRDefault="00000000">
            <w:r>
              <w:t>✅ Partial</w:t>
            </w:r>
          </w:p>
        </w:tc>
        <w:tc>
          <w:tcPr>
            <w:tcW w:w="2160" w:type="dxa"/>
          </w:tcPr>
          <w:p w14:paraId="0A78B4F3" w14:textId="77777777" w:rsidR="0090490B" w:rsidRDefault="00000000">
            <w:r>
              <w:t>Address and card validation needed.</w:t>
            </w:r>
          </w:p>
        </w:tc>
      </w:tr>
    </w:tbl>
    <w:p w14:paraId="65BC9485" w14:textId="77777777" w:rsidR="0090490B" w:rsidRDefault="0090490B"/>
    <w:p w14:paraId="0E9A9A2C" w14:textId="77777777" w:rsidR="0090490B" w:rsidRDefault="00000000">
      <w:r>
        <w:t>Observation Table 2 — Elements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490B" w14:paraId="2F3FF58B" w14:textId="77777777">
        <w:tc>
          <w:tcPr>
            <w:tcW w:w="2160" w:type="dxa"/>
          </w:tcPr>
          <w:p w14:paraId="5C193405" w14:textId="77777777" w:rsidR="0090490B" w:rsidRDefault="00000000">
            <w:r>
              <w:t>Sr. No</w:t>
            </w:r>
          </w:p>
        </w:tc>
        <w:tc>
          <w:tcPr>
            <w:tcW w:w="2160" w:type="dxa"/>
          </w:tcPr>
          <w:p w14:paraId="4DED79D5" w14:textId="77777777" w:rsidR="0090490B" w:rsidRDefault="00000000">
            <w:r>
              <w:t>Element</w:t>
            </w:r>
          </w:p>
        </w:tc>
        <w:tc>
          <w:tcPr>
            <w:tcW w:w="2160" w:type="dxa"/>
          </w:tcPr>
          <w:p w14:paraId="2A67CE4D" w14:textId="77777777" w:rsidR="0090490B" w:rsidRDefault="00000000">
            <w:r>
              <w:t>Observation</w:t>
            </w:r>
          </w:p>
        </w:tc>
        <w:tc>
          <w:tcPr>
            <w:tcW w:w="2160" w:type="dxa"/>
          </w:tcPr>
          <w:p w14:paraId="6B62255B" w14:textId="77777777" w:rsidR="0090490B" w:rsidRDefault="00000000">
            <w:r>
              <w:t>Improvement / Corrections</w:t>
            </w:r>
          </w:p>
        </w:tc>
      </w:tr>
      <w:tr w:rsidR="0090490B" w14:paraId="05F39AC4" w14:textId="77777777">
        <w:tc>
          <w:tcPr>
            <w:tcW w:w="2160" w:type="dxa"/>
          </w:tcPr>
          <w:p w14:paraId="43BB951C" w14:textId="77777777" w:rsidR="0090490B" w:rsidRDefault="00000000">
            <w:r>
              <w:t>1</w:t>
            </w:r>
          </w:p>
        </w:tc>
        <w:tc>
          <w:tcPr>
            <w:tcW w:w="2160" w:type="dxa"/>
          </w:tcPr>
          <w:p w14:paraId="0E54352E" w14:textId="77777777" w:rsidR="0090490B" w:rsidRDefault="00000000">
            <w:r>
              <w:t>Navigation Bar</w:t>
            </w:r>
          </w:p>
        </w:tc>
        <w:tc>
          <w:tcPr>
            <w:tcW w:w="2160" w:type="dxa"/>
          </w:tcPr>
          <w:p w14:paraId="4F88EFAA" w14:textId="77777777" w:rsidR="0090490B" w:rsidRDefault="00000000">
            <w:r>
              <w:t>Top bar with categories and cart icon.</w:t>
            </w:r>
          </w:p>
        </w:tc>
        <w:tc>
          <w:tcPr>
            <w:tcW w:w="2160" w:type="dxa"/>
          </w:tcPr>
          <w:p w14:paraId="535F3150" w14:textId="77777777" w:rsidR="0090490B" w:rsidRDefault="00000000">
            <w:r>
              <w:t>Make it sticky while scrolling.</w:t>
            </w:r>
          </w:p>
        </w:tc>
      </w:tr>
      <w:tr w:rsidR="0090490B" w14:paraId="47D4DD2A" w14:textId="77777777">
        <w:tc>
          <w:tcPr>
            <w:tcW w:w="2160" w:type="dxa"/>
          </w:tcPr>
          <w:p w14:paraId="6D84F65D" w14:textId="77777777" w:rsidR="0090490B" w:rsidRDefault="00000000">
            <w:r>
              <w:t>2</w:t>
            </w:r>
          </w:p>
        </w:tc>
        <w:tc>
          <w:tcPr>
            <w:tcW w:w="2160" w:type="dxa"/>
          </w:tcPr>
          <w:p w14:paraId="20EC5196" w14:textId="77777777" w:rsidR="0090490B" w:rsidRDefault="00000000">
            <w:r>
              <w:t>Search Bar</w:t>
            </w:r>
          </w:p>
        </w:tc>
        <w:tc>
          <w:tcPr>
            <w:tcW w:w="2160" w:type="dxa"/>
          </w:tcPr>
          <w:p w14:paraId="2502AE74" w14:textId="77777777" w:rsidR="0090490B" w:rsidRDefault="00000000">
            <w:r>
              <w:t>Keyword-based product search.</w:t>
            </w:r>
          </w:p>
        </w:tc>
        <w:tc>
          <w:tcPr>
            <w:tcW w:w="2160" w:type="dxa"/>
          </w:tcPr>
          <w:p w14:paraId="72EB4C23" w14:textId="77777777" w:rsidR="0090490B" w:rsidRDefault="00000000">
            <w:r>
              <w:t>Add voice and image search.</w:t>
            </w:r>
          </w:p>
        </w:tc>
      </w:tr>
      <w:tr w:rsidR="0090490B" w14:paraId="2785E321" w14:textId="77777777">
        <w:tc>
          <w:tcPr>
            <w:tcW w:w="2160" w:type="dxa"/>
          </w:tcPr>
          <w:p w14:paraId="4C35773D" w14:textId="77777777" w:rsidR="0090490B" w:rsidRDefault="00000000">
            <w:r>
              <w:t>3</w:t>
            </w:r>
          </w:p>
        </w:tc>
        <w:tc>
          <w:tcPr>
            <w:tcW w:w="2160" w:type="dxa"/>
          </w:tcPr>
          <w:p w14:paraId="3A2C36FA" w14:textId="77777777" w:rsidR="0090490B" w:rsidRDefault="00000000">
            <w:r>
              <w:t>Product Card</w:t>
            </w:r>
          </w:p>
        </w:tc>
        <w:tc>
          <w:tcPr>
            <w:tcW w:w="2160" w:type="dxa"/>
          </w:tcPr>
          <w:p w14:paraId="4D45EA2A" w14:textId="77777777" w:rsidR="0090490B" w:rsidRDefault="00000000">
            <w:r>
              <w:t>Displays price, image, and reviews.</w:t>
            </w:r>
          </w:p>
        </w:tc>
        <w:tc>
          <w:tcPr>
            <w:tcW w:w="2160" w:type="dxa"/>
          </w:tcPr>
          <w:p w14:paraId="0E3522D4" w14:textId="77777777" w:rsidR="0090490B" w:rsidRDefault="00000000">
            <w:r>
              <w:t>Include ‘Buy Now’ shortcut.</w:t>
            </w:r>
          </w:p>
        </w:tc>
      </w:tr>
      <w:tr w:rsidR="0090490B" w14:paraId="132660E3" w14:textId="77777777">
        <w:tc>
          <w:tcPr>
            <w:tcW w:w="2160" w:type="dxa"/>
          </w:tcPr>
          <w:p w14:paraId="566720BC" w14:textId="77777777" w:rsidR="0090490B" w:rsidRDefault="00000000">
            <w:r>
              <w:t>4</w:t>
            </w:r>
          </w:p>
        </w:tc>
        <w:tc>
          <w:tcPr>
            <w:tcW w:w="2160" w:type="dxa"/>
          </w:tcPr>
          <w:p w14:paraId="4D5FAB88" w14:textId="77777777" w:rsidR="0090490B" w:rsidRDefault="00000000">
            <w:r>
              <w:t>Cart Page</w:t>
            </w:r>
          </w:p>
        </w:tc>
        <w:tc>
          <w:tcPr>
            <w:tcW w:w="2160" w:type="dxa"/>
          </w:tcPr>
          <w:p w14:paraId="6A445513" w14:textId="77777777" w:rsidR="0090490B" w:rsidRDefault="00000000">
            <w:r>
              <w:t>Lists items added to cart.</w:t>
            </w:r>
          </w:p>
        </w:tc>
        <w:tc>
          <w:tcPr>
            <w:tcW w:w="2160" w:type="dxa"/>
          </w:tcPr>
          <w:p w14:paraId="5A809D7B" w14:textId="77777777" w:rsidR="0090490B" w:rsidRDefault="00000000">
            <w:r>
              <w:t>Add delivery estimates.</w:t>
            </w:r>
          </w:p>
        </w:tc>
      </w:tr>
      <w:tr w:rsidR="0090490B" w14:paraId="24AB69E2" w14:textId="77777777">
        <w:tc>
          <w:tcPr>
            <w:tcW w:w="2160" w:type="dxa"/>
          </w:tcPr>
          <w:p w14:paraId="425F98D7" w14:textId="77777777" w:rsidR="0090490B" w:rsidRDefault="00000000">
            <w:r>
              <w:t>5</w:t>
            </w:r>
          </w:p>
        </w:tc>
        <w:tc>
          <w:tcPr>
            <w:tcW w:w="2160" w:type="dxa"/>
          </w:tcPr>
          <w:p w14:paraId="687748AB" w14:textId="77777777" w:rsidR="0090490B" w:rsidRDefault="00000000">
            <w:r>
              <w:t>Checkout Page</w:t>
            </w:r>
          </w:p>
        </w:tc>
        <w:tc>
          <w:tcPr>
            <w:tcW w:w="2160" w:type="dxa"/>
          </w:tcPr>
          <w:p w14:paraId="432BBCC9" w14:textId="77777777" w:rsidR="0090490B" w:rsidRDefault="00000000">
            <w:r>
              <w:t>Form for address and payment.</w:t>
            </w:r>
          </w:p>
        </w:tc>
        <w:tc>
          <w:tcPr>
            <w:tcW w:w="2160" w:type="dxa"/>
          </w:tcPr>
          <w:p w14:paraId="7FF63DBD" w14:textId="77777777" w:rsidR="0090490B" w:rsidRDefault="00000000">
            <w:r>
              <w:t>Add visual progress bar.</w:t>
            </w:r>
          </w:p>
        </w:tc>
      </w:tr>
    </w:tbl>
    <w:p w14:paraId="13D46A16" w14:textId="77777777" w:rsidR="005C58BB" w:rsidRPr="005C58BB" w:rsidRDefault="005C58BB" w:rsidP="005C58BB">
      <w:pPr>
        <w:rPr>
          <w:b/>
          <w:bCs/>
          <w:lang w:val="en-IN"/>
        </w:rPr>
      </w:pPr>
      <w:r w:rsidRPr="005C58BB">
        <w:rPr>
          <w:rFonts w:ascii="Segoe UI Emoji" w:hAnsi="Segoe UI Emoji" w:cs="Segoe UI Emoji"/>
          <w:b/>
          <w:bCs/>
          <w:lang w:val="en-IN"/>
        </w:rPr>
        <w:lastRenderedPageBreak/>
        <w:t>🧠</w:t>
      </w:r>
      <w:r w:rsidRPr="005C58BB">
        <w:rPr>
          <w:b/>
          <w:bCs/>
          <w:lang w:val="en-IN"/>
        </w:rPr>
        <w:t xml:space="preserve"> Extra Notes</w:t>
      </w:r>
    </w:p>
    <w:p w14:paraId="56F699AB" w14:textId="77777777" w:rsidR="005C58BB" w:rsidRPr="005C58BB" w:rsidRDefault="005C58BB" w:rsidP="005C58BB">
      <w:pPr>
        <w:numPr>
          <w:ilvl w:val="0"/>
          <w:numId w:val="10"/>
        </w:numPr>
        <w:rPr>
          <w:lang w:val="en-IN"/>
        </w:rPr>
      </w:pPr>
      <w:r w:rsidRPr="005C58BB">
        <w:rPr>
          <w:b/>
          <w:bCs/>
          <w:lang w:val="en-IN"/>
        </w:rPr>
        <w:t>Interaction Style:</w:t>
      </w:r>
      <w:r w:rsidRPr="005C58BB">
        <w:rPr>
          <w:lang w:val="en-IN"/>
        </w:rPr>
        <w:t xml:space="preserve"> Menu-based, direct manipulation</w:t>
      </w:r>
    </w:p>
    <w:p w14:paraId="4D72207E" w14:textId="77777777" w:rsidR="005C58BB" w:rsidRPr="005C58BB" w:rsidRDefault="005C58BB" w:rsidP="005C58BB">
      <w:pPr>
        <w:numPr>
          <w:ilvl w:val="0"/>
          <w:numId w:val="10"/>
        </w:numPr>
        <w:rPr>
          <w:lang w:val="en-IN"/>
        </w:rPr>
      </w:pPr>
      <w:r w:rsidRPr="005C58BB">
        <w:rPr>
          <w:b/>
          <w:bCs/>
          <w:lang w:val="en-IN"/>
        </w:rPr>
        <w:t>Input Type:</w:t>
      </w:r>
      <w:r w:rsidRPr="005C58BB">
        <w:rPr>
          <w:lang w:val="en-IN"/>
        </w:rPr>
        <w:t xml:space="preserve"> Text entry, button clicks, dropdowns</w:t>
      </w:r>
    </w:p>
    <w:p w14:paraId="2E5566C7" w14:textId="77777777" w:rsidR="005C58BB" w:rsidRPr="005C58BB" w:rsidRDefault="005C58BB" w:rsidP="005C58BB">
      <w:pPr>
        <w:numPr>
          <w:ilvl w:val="0"/>
          <w:numId w:val="10"/>
        </w:numPr>
        <w:rPr>
          <w:lang w:val="en-IN"/>
        </w:rPr>
      </w:pPr>
      <w:r w:rsidRPr="005C58BB">
        <w:rPr>
          <w:b/>
          <w:bCs/>
          <w:lang w:val="en-IN"/>
        </w:rPr>
        <w:t>Output Type:</w:t>
      </w:r>
      <w:r w:rsidRPr="005C58BB">
        <w:rPr>
          <w:lang w:val="en-IN"/>
        </w:rPr>
        <w:t xml:space="preserve"> Product lists, order confirmations, alerts</w:t>
      </w:r>
    </w:p>
    <w:p w14:paraId="5F09BE12" w14:textId="77777777" w:rsidR="0090490B" w:rsidRDefault="00000000">
      <w:r>
        <w:br w:type="page"/>
      </w:r>
    </w:p>
    <w:p w14:paraId="13CD9082" w14:textId="77777777" w:rsidR="0090490B" w:rsidRDefault="00000000">
      <w:pPr>
        <w:pStyle w:val="Heading2"/>
      </w:pPr>
      <w:r>
        <w:lastRenderedPageBreak/>
        <w:t>Amazon Website</w:t>
      </w:r>
    </w:p>
    <w:p w14:paraId="502D8825" w14:textId="77777777" w:rsidR="0090490B" w:rsidRDefault="00000000">
      <w:r>
        <w:t>Observation Table 1 — Principles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490B" w14:paraId="6379C9E5" w14:textId="77777777">
        <w:tc>
          <w:tcPr>
            <w:tcW w:w="2160" w:type="dxa"/>
          </w:tcPr>
          <w:p w14:paraId="7DCCC0C4" w14:textId="77777777" w:rsidR="0090490B" w:rsidRDefault="00000000">
            <w:r>
              <w:t>Sr. No</w:t>
            </w:r>
          </w:p>
        </w:tc>
        <w:tc>
          <w:tcPr>
            <w:tcW w:w="2160" w:type="dxa"/>
          </w:tcPr>
          <w:p w14:paraId="330C0A6D" w14:textId="77777777" w:rsidR="0090490B" w:rsidRDefault="00000000">
            <w:r>
              <w:t>Principles</w:t>
            </w:r>
          </w:p>
        </w:tc>
        <w:tc>
          <w:tcPr>
            <w:tcW w:w="2160" w:type="dxa"/>
          </w:tcPr>
          <w:p w14:paraId="6FF8CEBD" w14:textId="77777777" w:rsidR="0090490B" w:rsidRDefault="00000000">
            <w:r>
              <w:t>Achieved</w:t>
            </w:r>
          </w:p>
        </w:tc>
        <w:tc>
          <w:tcPr>
            <w:tcW w:w="2160" w:type="dxa"/>
          </w:tcPr>
          <w:p w14:paraId="37200C04" w14:textId="77777777" w:rsidR="0090490B" w:rsidRDefault="00000000">
            <w:r>
              <w:t>Justification</w:t>
            </w:r>
          </w:p>
        </w:tc>
      </w:tr>
      <w:tr w:rsidR="0090490B" w14:paraId="7C93202C" w14:textId="77777777">
        <w:tc>
          <w:tcPr>
            <w:tcW w:w="2160" w:type="dxa"/>
          </w:tcPr>
          <w:p w14:paraId="52434B3B" w14:textId="77777777" w:rsidR="0090490B" w:rsidRDefault="00000000">
            <w:r>
              <w:t>1</w:t>
            </w:r>
          </w:p>
        </w:tc>
        <w:tc>
          <w:tcPr>
            <w:tcW w:w="2160" w:type="dxa"/>
          </w:tcPr>
          <w:p w14:paraId="7AA9E5A1" w14:textId="77777777" w:rsidR="0090490B" w:rsidRDefault="00000000">
            <w:r>
              <w:t>Consistency</w:t>
            </w:r>
          </w:p>
        </w:tc>
        <w:tc>
          <w:tcPr>
            <w:tcW w:w="2160" w:type="dxa"/>
          </w:tcPr>
          <w:p w14:paraId="62DB5177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12D1255D" w14:textId="77777777" w:rsidR="0090490B" w:rsidRDefault="00000000">
            <w:r>
              <w:t>Orange and black color theme, same font everywhere.</w:t>
            </w:r>
          </w:p>
        </w:tc>
      </w:tr>
      <w:tr w:rsidR="0090490B" w14:paraId="77C0C95B" w14:textId="77777777">
        <w:tc>
          <w:tcPr>
            <w:tcW w:w="2160" w:type="dxa"/>
          </w:tcPr>
          <w:p w14:paraId="33462B73" w14:textId="77777777" w:rsidR="0090490B" w:rsidRDefault="00000000">
            <w:r>
              <w:t>2</w:t>
            </w:r>
          </w:p>
        </w:tc>
        <w:tc>
          <w:tcPr>
            <w:tcW w:w="2160" w:type="dxa"/>
          </w:tcPr>
          <w:p w14:paraId="25FDB12C" w14:textId="77777777" w:rsidR="0090490B" w:rsidRDefault="00000000">
            <w:r>
              <w:t>Feedback</w:t>
            </w:r>
          </w:p>
        </w:tc>
        <w:tc>
          <w:tcPr>
            <w:tcW w:w="2160" w:type="dxa"/>
          </w:tcPr>
          <w:p w14:paraId="1082A906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7F9AFBF4" w14:textId="77777777" w:rsidR="0090490B" w:rsidRDefault="00000000">
            <w:r>
              <w:t>Shows cart update, delivery status, and confirmations.</w:t>
            </w:r>
          </w:p>
        </w:tc>
      </w:tr>
      <w:tr w:rsidR="0090490B" w14:paraId="7FC96008" w14:textId="77777777">
        <w:tc>
          <w:tcPr>
            <w:tcW w:w="2160" w:type="dxa"/>
          </w:tcPr>
          <w:p w14:paraId="39F9A2DE" w14:textId="77777777" w:rsidR="0090490B" w:rsidRDefault="00000000">
            <w:r>
              <w:t>3</w:t>
            </w:r>
          </w:p>
        </w:tc>
        <w:tc>
          <w:tcPr>
            <w:tcW w:w="2160" w:type="dxa"/>
          </w:tcPr>
          <w:p w14:paraId="38E9ED66" w14:textId="77777777" w:rsidR="0090490B" w:rsidRDefault="00000000">
            <w:r>
              <w:t>Simplicity</w:t>
            </w:r>
          </w:p>
        </w:tc>
        <w:tc>
          <w:tcPr>
            <w:tcW w:w="2160" w:type="dxa"/>
          </w:tcPr>
          <w:p w14:paraId="0145383A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578AB833" w14:textId="77777777" w:rsidR="0090490B" w:rsidRDefault="00000000">
            <w:r>
              <w:t>Simple home layout with clear categories.</w:t>
            </w:r>
          </w:p>
        </w:tc>
      </w:tr>
      <w:tr w:rsidR="0090490B" w14:paraId="7800CA4E" w14:textId="77777777">
        <w:tc>
          <w:tcPr>
            <w:tcW w:w="2160" w:type="dxa"/>
          </w:tcPr>
          <w:p w14:paraId="6B760099" w14:textId="77777777" w:rsidR="0090490B" w:rsidRDefault="00000000">
            <w:r>
              <w:t>4</w:t>
            </w:r>
          </w:p>
        </w:tc>
        <w:tc>
          <w:tcPr>
            <w:tcW w:w="2160" w:type="dxa"/>
          </w:tcPr>
          <w:p w14:paraId="2901EACA" w14:textId="77777777" w:rsidR="0090490B" w:rsidRDefault="00000000">
            <w:r>
              <w:t>Visibility of System Status</w:t>
            </w:r>
          </w:p>
        </w:tc>
        <w:tc>
          <w:tcPr>
            <w:tcW w:w="2160" w:type="dxa"/>
          </w:tcPr>
          <w:p w14:paraId="49990EF0" w14:textId="77777777" w:rsidR="0090490B" w:rsidRDefault="00000000">
            <w:r>
              <w:t>✅ Yes</w:t>
            </w:r>
          </w:p>
        </w:tc>
        <w:tc>
          <w:tcPr>
            <w:tcW w:w="2160" w:type="dxa"/>
          </w:tcPr>
          <w:p w14:paraId="0FDEF8F0" w14:textId="77777777" w:rsidR="0090490B" w:rsidRDefault="00000000">
            <w:r>
              <w:t>Progress indicators and loading symbols used well.</w:t>
            </w:r>
          </w:p>
        </w:tc>
      </w:tr>
      <w:tr w:rsidR="0090490B" w14:paraId="574FACD8" w14:textId="77777777">
        <w:tc>
          <w:tcPr>
            <w:tcW w:w="2160" w:type="dxa"/>
          </w:tcPr>
          <w:p w14:paraId="515DF83D" w14:textId="77777777" w:rsidR="0090490B" w:rsidRDefault="00000000">
            <w:r>
              <w:t>5</w:t>
            </w:r>
          </w:p>
        </w:tc>
        <w:tc>
          <w:tcPr>
            <w:tcW w:w="2160" w:type="dxa"/>
          </w:tcPr>
          <w:p w14:paraId="1D091733" w14:textId="77777777" w:rsidR="0090490B" w:rsidRDefault="00000000">
            <w:r>
              <w:t>Error Prevention</w:t>
            </w:r>
          </w:p>
        </w:tc>
        <w:tc>
          <w:tcPr>
            <w:tcW w:w="2160" w:type="dxa"/>
          </w:tcPr>
          <w:p w14:paraId="00CBCD9B" w14:textId="77777777" w:rsidR="0090490B" w:rsidRDefault="00000000">
            <w:r>
              <w:t>✅ Partial</w:t>
            </w:r>
          </w:p>
        </w:tc>
        <w:tc>
          <w:tcPr>
            <w:tcW w:w="2160" w:type="dxa"/>
          </w:tcPr>
          <w:p w14:paraId="259B7120" w14:textId="77777777" w:rsidR="0090490B" w:rsidRDefault="00000000">
            <w:r>
              <w:t>Prevents wrong input but lacks strong address validation.</w:t>
            </w:r>
          </w:p>
        </w:tc>
      </w:tr>
    </w:tbl>
    <w:p w14:paraId="26A6C61B" w14:textId="77777777" w:rsidR="0090490B" w:rsidRDefault="0090490B"/>
    <w:p w14:paraId="670ABDB1" w14:textId="77777777" w:rsidR="0090490B" w:rsidRDefault="00000000">
      <w:r>
        <w:t>Observation Table 2 — Elements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490B" w14:paraId="59993A19" w14:textId="77777777">
        <w:tc>
          <w:tcPr>
            <w:tcW w:w="2160" w:type="dxa"/>
          </w:tcPr>
          <w:p w14:paraId="221C1EDF" w14:textId="77777777" w:rsidR="0090490B" w:rsidRDefault="00000000">
            <w:r>
              <w:t>Sr. No</w:t>
            </w:r>
          </w:p>
        </w:tc>
        <w:tc>
          <w:tcPr>
            <w:tcW w:w="2160" w:type="dxa"/>
          </w:tcPr>
          <w:p w14:paraId="2BD9163F" w14:textId="77777777" w:rsidR="0090490B" w:rsidRDefault="00000000">
            <w:r>
              <w:t>Element</w:t>
            </w:r>
          </w:p>
        </w:tc>
        <w:tc>
          <w:tcPr>
            <w:tcW w:w="2160" w:type="dxa"/>
          </w:tcPr>
          <w:p w14:paraId="4237426F" w14:textId="77777777" w:rsidR="0090490B" w:rsidRDefault="00000000">
            <w:r>
              <w:t>Observation</w:t>
            </w:r>
          </w:p>
        </w:tc>
        <w:tc>
          <w:tcPr>
            <w:tcW w:w="2160" w:type="dxa"/>
          </w:tcPr>
          <w:p w14:paraId="5CFC641B" w14:textId="77777777" w:rsidR="0090490B" w:rsidRDefault="00000000">
            <w:r>
              <w:t>Improvement / Corrections</w:t>
            </w:r>
          </w:p>
        </w:tc>
      </w:tr>
      <w:tr w:rsidR="0090490B" w14:paraId="5DC5CD1F" w14:textId="77777777">
        <w:tc>
          <w:tcPr>
            <w:tcW w:w="2160" w:type="dxa"/>
          </w:tcPr>
          <w:p w14:paraId="6656A633" w14:textId="77777777" w:rsidR="0090490B" w:rsidRDefault="00000000">
            <w:r>
              <w:t>1</w:t>
            </w:r>
          </w:p>
        </w:tc>
        <w:tc>
          <w:tcPr>
            <w:tcW w:w="2160" w:type="dxa"/>
          </w:tcPr>
          <w:p w14:paraId="2532D98E" w14:textId="77777777" w:rsidR="0090490B" w:rsidRDefault="00000000">
            <w:r>
              <w:t>Navigation Bar</w:t>
            </w:r>
          </w:p>
        </w:tc>
        <w:tc>
          <w:tcPr>
            <w:tcW w:w="2160" w:type="dxa"/>
          </w:tcPr>
          <w:p w14:paraId="2AD0ED0F" w14:textId="77777777" w:rsidR="0090490B" w:rsidRDefault="00000000">
            <w:r>
              <w:t>Top section with menu and cart.</w:t>
            </w:r>
          </w:p>
        </w:tc>
        <w:tc>
          <w:tcPr>
            <w:tcW w:w="2160" w:type="dxa"/>
          </w:tcPr>
          <w:p w14:paraId="2C233570" w14:textId="77777777" w:rsidR="0090490B" w:rsidRDefault="00000000">
            <w:r>
              <w:t>Add fixed header for easy access.</w:t>
            </w:r>
          </w:p>
        </w:tc>
      </w:tr>
      <w:tr w:rsidR="0090490B" w14:paraId="5DF897F5" w14:textId="77777777">
        <w:tc>
          <w:tcPr>
            <w:tcW w:w="2160" w:type="dxa"/>
          </w:tcPr>
          <w:p w14:paraId="085B0A63" w14:textId="77777777" w:rsidR="0090490B" w:rsidRDefault="00000000">
            <w:r>
              <w:t>2</w:t>
            </w:r>
          </w:p>
        </w:tc>
        <w:tc>
          <w:tcPr>
            <w:tcW w:w="2160" w:type="dxa"/>
          </w:tcPr>
          <w:p w14:paraId="27AA2F90" w14:textId="77777777" w:rsidR="0090490B" w:rsidRDefault="00000000">
            <w:r>
              <w:t>Search Bar</w:t>
            </w:r>
          </w:p>
        </w:tc>
        <w:tc>
          <w:tcPr>
            <w:tcW w:w="2160" w:type="dxa"/>
          </w:tcPr>
          <w:p w14:paraId="46EF789C" w14:textId="77777777" w:rsidR="0090490B" w:rsidRDefault="00000000">
            <w:r>
              <w:t>Allows product keyword search.</w:t>
            </w:r>
          </w:p>
        </w:tc>
        <w:tc>
          <w:tcPr>
            <w:tcW w:w="2160" w:type="dxa"/>
          </w:tcPr>
          <w:p w14:paraId="6BF2D595" w14:textId="77777777" w:rsidR="0090490B" w:rsidRDefault="00000000">
            <w:r>
              <w:t>Add voice/image search.</w:t>
            </w:r>
          </w:p>
        </w:tc>
      </w:tr>
      <w:tr w:rsidR="0090490B" w14:paraId="0096A4BF" w14:textId="77777777">
        <w:tc>
          <w:tcPr>
            <w:tcW w:w="2160" w:type="dxa"/>
          </w:tcPr>
          <w:p w14:paraId="24EA8253" w14:textId="77777777" w:rsidR="0090490B" w:rsidRDefault="00000000">
            <w:r>
              <w:t>3</w:t>
            </w:r>
          </w:p>
        </w:tc>
        <w:tc>
          <w:tcPr>
            <w:tcW w:w="2160" w:type="dxa"/>
          </w:tcPr>
          <w:p w14:paraId="53966858" w14:textId="77777777" w:rsidR="0090490B" w:rsidRDefault="00000000">
            <w:r>
              <w:t>Product Card</w:t>
            </w:r>
          </w:p>
        </w:tc>
        <w:tc>
          <w:tcPr>
            <w:tcW w:w="2160" w:type="dxa"/>
          </w:tcPr>
          <w:p w14:paraId="4C2DC8AB" w14:textId="77777777" w:rsidR="0090490B" w:rsidRDefault="00000000">
            <w:r>
              <w:t>Shows product info, price, and ratings.</w:t>
            </w:r>
          </w:p>
        </w:tc>
        <w:tc>
          <w:tcPr>
            <w:tcW w:w="2160" w:type="dxa"/>
          </w:tcPr>
          <w:p w14:paraId="137813A7" w14:textId="77777777" w:rsidR="0090490B" w:rsidRDefault="00000000">
            <w:r>
              <w:t>Add ‘Buy Now’ button for quick checkout.</w:t>
            </w:r>
          </w:p>
        </w:tc>
      </w:tr>
      <w:tr w:rsidR="0090490B" w14:paraId="25B159FD" w14:textId="77777777">
        <w:tc>
          <w:tcPr>
            <w:tcW w:w="2160" w:type="dxa"/>
          </w:tcPr>
          <w:p w14:paraId="2E3AD3E8" w14:textId="77777777" w:rsidR="0090490B" w:rsidRDefault="00000000">
            <w:r>
              <w:t>4</w:t>
            </w:r>
          </w:p>
        </w:tc>
        <w:tc>
          <w:tcPr>
            <w:tcW w:w="2160" w:type="dxa"/>
          </w:tcPr>
          <w:p w14:paraId="21E03EAE" w14:textId="77777777" w:rsidR="0090490B" w:rsidRDefault="00000000">
            <w:r>
              <w:t>Cart Page</w:t>
            </w:r>
          </w:p>
        </w:tc>
        <w:tc>
          <w:tcPr>
            <w:tcW w:w="2160" w:type="dxa"/>
          </w:tcPr>
          <w:p w14:paraId="32D15E8F" w14:textId="77777777" w:rsidR="0090490B" w:rsidRDefault="00000000">
            <w:r>
              <w:t>Displays selected items with quantity.</w:t>
            </w:r>
          </w:p>
        </w:tc>
        <w:tc>
          <w:tcPr>
            <w:tcW w:w="2160" w:type="dxa"/>
          </w:tcPr>
          <w:p w14:paraId="25255EC4" w14:textId="77777777" w:rsidR="0090490B" w:rsidRDefault="00000000">
            <w:r>
              <w:t>Add ‘Save for Later’ and delivery details.</w:t>
            </w:r>
          </w:p>
        </w:tc>
      </w:tr>
      <w:tr w:rsidR="0090490B" w14:paraId="51E4B1CF" w14:textId="77777777">
        <w:tc>
          <w:tcPr>
            <w:tcW w:w="2160" w:type="dxa"/>
          </w:tcPr>
          <w:p w14:paraId="1FD5F366" w14:textId="77777777" w:rsidR="0090490B" w:rsidRDefault="00000000">
            <w:r>
              <w:t>5</w:t>
            </w:r>
          </w:p>
        </w:tc>
        <w:tc>
          <w:tcPr>
            <w:tcW w:w="2160" w:type="dxa"/>
          </w:tcPr>
          <w:p w14:paraId="6DE75FE3" w14:textId="77777777" w:rsidR="0090490B" w:rsidRDefault="00000000">
            <w:r>
              <w:t>Checkout Page</w:t>
            </w:r>
          </w:p>
        </w:tc>
        <w:tc>
          <w:tcPr>
            <w:tcW w:w="2160" w:type="dxa"/>
          </w:tcPr>
          <w:p w14:paraId="60568920" w14:textId="77777777" w:rsidR="0090490B" w:rsidRDefault="00000000">
            <w:r>
              <w:t xml:space="preserve">Captures address </w:t>
            </w:r>
            <w:r>
              <w:lastRenderedPageBreak/>
              <w:t>and payment.</w:t>
            </w:r>
          </w:p>
        </w:tc>
        <w:tc>
          <w:tcPr>
            <w:tcW w:w="2160" w:type="dxa"/>
          </w:tcPr>
          <w:p w14:paraId="72D78A61" w14:textId="77777777" w:rsidR="0090490B" w:rsidRDefault="00000000">
            <w:r>
              <w:lastRenderedPageBreak/>
              <w:t xml:space="preserve">Include order </w:t>
            </w:r>
            <w:r>
              <w:lastRenderedPageBreak/>
              <w:t>summary tracker.</w:t>
            </w:r>
          </w:p>
        </w:tc>
      </w:tr>
    </w:tbl>
    <w:p w14:paraId="572DBC33" w14:textId="77777777" w:rsidR="005C58BB" w:rsidRPr="005C58BB" w:rsidRDefault="005C58BB" w:rsidP="005C58BB">
      <w:pPr>
        <w:rPr>
          <w:b/>
          <w:bCs/>
          <w:lang w:val="en-IN"/>
        </w:rPr>
      </w:pPr>
      <w:r w:rsidRPr="005C58BB">
        <w:rPr>
          <w:rFonts w:ascii="Segoe UI Emoji" w:hAnsi="Segoe UI Emoji" w:cs="Segoe UI Emoji"/>
          <w:b/>
          <w:bCs/>
          <w:lang w:val="en-IN"/>
        </w:rPr>
        <w:lastRenderedPageBreak/>
        <w:t>🧠</w:t>
      </w:r>
      <w:r w:rsidRPr="005C58BB">
        <w:rPr>
          <w:b/>
          <w:bCs/>
          <w:lang w:val="en-IN"/>
        </w:rPr>
        <w:t xml:space="preserve"> Additional Details</w:t>
      </w:r>
    </w:p>
    <w:p w14:paraId="1099DD67" w14:textId="77777777" w:rsidR="005C58BB" w:rsidRPr="005C58BB" w:rsidRDefault="005C58BB" w:rsidP="005C58BB">
      <w:pPr>
        <w:numPr>
          <w:ilvl w:val="0"/>
          <w:numId w:val="11"/>
        </w:numPr>
        <w:rPr>
          <w:lang w:val="en-IN"/>
        </w:rPr>
      </w:pPr>
      <w:r w:rsidRPr="005C58BB">
        <w:rPr>
          <w:b/>
          <w:bCs/>
          <w:lang w:val="en-IN"/>
        </w:rPr>
        <w:t>Interaction Style:</w:t>
      </w:r>
      <w:r w:rsidRPr="005C58BB">
        <w:rPr>
          <w:lang w:val="en-IN"/>
        </w:rPr>
        <w:t xml:space="preserve"> Menu-driven + direct manipulation (click, scroll, tap).</w:t>
      </w:r>
    </w:p>
    <w:p w14:paraId="79CF68F8" w14:textId="77777777" w:rsidR="005C58BB" w:rsidRPr="005C58BB" w:rsidRDefault="005C58BB" w:rsidP="005C58BB">
      <w:pPr>
        <w:numPr>
          <w:ilvl w:val="0"/>
          <w:numId w:val="11"/>
        </w:numPr>
        <w:rPr>
          <w:lang w:val="en-IN"/>
        </w:rPr>
      </w:pPr>
      <w:r w:rsidRPr="005C58BB">
        <w:rPr>
          <w:b/>
          <w:bCs/>
          <w:lang w:val="en-IN"/>
        </w:rPr>
        <w:t>Input Type:</w:t>
      </w:r>
      <w:r w:rsidRPr="005C58BB">
        <w:rPr>
          <w:lang w:val="en-IN"/>
        </w:rPr>
        <w:t xml:space="preserve"> Text entry (search, login), button clicks, dropdowns.</w:t>
      </w:r>
    </w:p>
    <w:p w14:paraId="24FAE6E9" w14:textId="77777777" w:rsidR="005C58BB" w:rsidRPr="005C58BB" w:rsidRDefault="005C58BB" w:rsidP="005C58BB">
      <w:pPr>
        <w:numPr>
          <w:ilvl w:val="0"/>
          <w:numId w:val="11"/>
        </w:numPr>
        <w:rPr>
          <w:lang w:val="en-IN"/>
        </w:rPr>
      </w:pPr>
      <w:r w:rsidRPr="005C58BB">
        <w:rPr>
          <w:b/>
          <w:bCs/>
          <w:lang w:val="en-IN"/>
        </w:rPr>
        <w:t>Output Type:</w:t>
      </w:r>
      <w:r w:rsidRPr="005C58BB">
        <w:rPr>
          <w:lang w:val="en-IN"/>
        </w:rPr>
        <w:t xml:space="preserve"> Product list, confirmation pages, toast messages, alerts.</w:t>
      </w:r>
    </w:p>
    <w:p w14:paraId="4D8634BB" w14:textId="77777777" w:rsidR="0090490B" w:rsidRDefault="00000000">
      <w:r>
        <w:br w:type="page"/>
      </w:r>
    </w:p>
    <w:sectPr w:rsidR="009049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07061E"/>
    <w:multiLevelType w:val="multilevel"/>
    <w:tmpl w:val="C1DA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D6452"/>
    <w:multiLevelType w:val="multilevel"/>
    <w:tmpl w:val="C7CE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427038">
    <w:abstractNumId w:val="8"/>
  </w:num>
  <w:num w:numId="2" w16cid:durableId="1031297607">
    <w:abstractNumId w:val="6"/>
  </w:num>
  <w:num w:numId="3" w16cid:durableId="43532349">
    <w:abstractNumId w:val="5"/>
  </w:num>
  <w:num w:numId="4" w16cid:durableId="1208101829">
    <w:abstractNumId w:val="4"/>
  </w:num>
  <w:num w:numId="5" w16cid:durableId="602156442">
    <w:abstractNumId w:val="7"/>
  </w:num>
  <w:num w:numId="6" w16cid:durableId="578373036">
    <w:abstractNumId w:val="3"/>
  </w:num>
  <w:num w:numId="7" w16cid:durableId="670527341">
    <w:abstractNumId w:val="2"/>
  </w:num>
  <w:num w:numId="8" w16cid:durableId="1670402217">
    <w:abstractNumId w:val="1"/>
  </w:num>
  <w:num w:numId="9" w16cid:durableId="1595701949">
    <w:abstractNumId w:val="0"/>
  </w:num>
  <w:num w:numId="10" w16cid:durableId="1393458135">
    <w:abstractNumId w:val="9"/>
  </w:num>
  <w:num w:numId="11" w16cid:durableId="6332141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8BB"/>
    <w:rsid w:val="00891FDF"/>
    <w:rsid w:val="009049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7DFAA"/>
  <w14:defaultImageDpi w14:val="300"/>
  <w15:docId w15:val="{F5B668F4-61CA-40ED-A068-67B5C6C1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Kalyani Kolpe</cp:lastModifiedBy>
  <cp:revision>2</cp:revision>
  <dcterms:created xsi:type="dcterms:W3CDTF">2013-12-23T23:15:00Z</dcterms:created>
  <dcterms:modified xsi:type="dcterms:W3CDTF">2025-11-06T01:45:00Z</dcterms:modified>
  <cp:category/>
</cp:coreProperties>
</file>